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Microeconomía I — Tema 3: Elasticidades y excedentes</w:t>
      </w:r>
    </w:p>
    <w:p>
      <w:pPr>
        <w:pStyle w:val="Heading1"/>
      </w:pPr>
      <w:r>
        <w:t>3.1 Elasticidad precio de la demanda</w:t>
      </w:r>
    </w:p>
    <w:p>
      <w:r>
        <w:t>La elasticidad precio de la demanda mide la respuesta porcentual de la cantidad demandada ante una variación porcentual del precio: ε = (ΔQ/Q)/(ΔP/P) = (dQ/dP)·(P/Q).</w:t>
      </w:r>
    </w:p>
    <w:p>
      <w:r>
        <w:t>La demanda es elástica si |ε| &lt; 1, inelástica si |ε| &gt; 1 y de elasticidad unitaria si |ε| = 1.</w:t>
      </w:r>
    </w:p>
    <w:p>
      <w:r>
        <w:t>Ejemplo: con Q = 100 − 2P y P = 20 se tiene Q = 60 y ε = −2·20/60 = −0,67: la demanda es inelástica en ese punto.</w:t>
      </w:r>
    </w:p>
    <w:p>
      <w:pPr>
        <w:pStyle w:val="Heading1"/>
      </w:pPr>
      <w:r>
        <w:t>3.2 Elasticidad e ingreso total</w:t>
      </w:r>
    </w:p>
    <w:p>
      <w:r>
        <w:t>El ingreso total es IT = P·Q. Si la demanda es inelástica, una subida del precio aumenta el ingreso total; si es elástica, lo reduce. El ingreso total es máximo donde |ε| = 1.</w:t>
      </w:r>
    </w:p>
    <w:p>
      <w:r>
        <w:t>Ejemplo: con Q = 100 − 2P, IT = 100P − 2P², que es máximo en P = 25, Q = 50.</w:t>
      </w:r>
    </w:p>
    <w:p>
      <w:pPr>
        <w:pStyle w:val="Heading1"/>
      </w:pPr>
      <w:r>
        <w:t>3.3 Otras elasticidades</w:t>
      </w:r>
    </w:p>
    <w:p>
      <w:r>
        <w:t>Elasticidad renta: η = (dQ/dY)·(Y/Q). Bien normal si η &gt; 0, inferior si η &lt; 0, de lujo si η &gt; 1.</w:t>
      </w:r>
    </w:p>
    <w:p>
      <w:r>
        <w:t>Elasticidad cruzada: ε_xy = (dQ_x/dP_y)·(P_y/Q_x). Sustitutivos si ε_xy &gt; 0, complementarios si ε_xy &lt; 0.</w:t>
      </w:r>
    </w:p>
    <w:p>
      <w:pPr>
        <w:pStyle w:val="Heading1"/>
      </w:pPr>
      <w:r>
        <w:t>3.4 Excedentes</w:t>
      </w:r>
    </w:p>
    <w:p>
      <w:r>
        <w:t>Excedente del consumidor (EC): área bajo la curva de demanda y por encima del precio. Excedente del productor (EP): área por encima de la oferta y por debajo del precio.</w:t>
      </w:r>
    </w:p>
    <w:p>
      <w:r>
        <w:t>Ejemplo: demanda Q = 100 − 2P, oferta Q = 3P − 50. Equilibrio: 100 − 2P = 3P − 50, P* = 30, Q* = 40. EC = ½·40·(50 − 30) = 400. EP = ½·40·(30 − 16,67) = 266,7.</w:t>
      </w:r>
    </w:p>
    <w:p>
      <w:r>
        <w:t>Un impuesto unitario t crea una pérdida irrecuperable de eficiencia (PIE) igual al triángulo entre oferta y demanda en las cantidades perdidas.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