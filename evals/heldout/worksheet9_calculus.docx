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 101 Calculus I — Worksheet 9</w:t>
      </w:r>
    </w:p>
    <w:p>
      <w:r>
        <w:t>1. Differentiate f(x) = x² e^(3x).</w:t>
      </w:r>
    </w:p>
    <w:p>
      <w:r>
        <w:t>2. Compute ∫ x ln x dx.</w:t>
      </w:r>
    </w:p>
    <w:p>
      <w:r>
        <w:t>3. Find lim_{x→0} sin(3x)/x.</w:t>
      </w:r>
    </w:p>
    <w:p>
      <w:r>
        <w:t>4. Find the equation of the tangent line to y = √x at x = 4.</w:t>
      </w:r>
    </w:p>
    <w:p>
      <w:r>
        <w:t>5. Evaluate ∫₀¹ x e^(x²) dx.</w:t>
      </w:r>
    </w:p>
    <w:p>
      <w:r>
        <w:t>Answers: 1. e^(3x)(2x + 3x²)   2. (x²/2) ln x − x²/2 + C   3. 3   4. y = x/4 + 1   5. (e − 1)/2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